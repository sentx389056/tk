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E7F73" w14:textId="77777777" w:rsidR="00F808E3" w:rsidRPr="00F808E3" w:rsidRDefault="00F808E3" w:rsidP="00F808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F808E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Отчет</w:t>
      </w:r>
    </w:p>
    <w:p w14:paraId="354C2848" w14:textId="77777777" w:rsidR="00F808E3" w:rsidRPr="00F808E3" w:rsidRDefault="00F808E3" w:rsidP="00F808E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08E3">
        <w:rPr>
          <w:rFonts w:ascii="Times New Roman" w:eastAsia="Times New Roman" w:hAnsi="Times New Roman" w:cs="Times New Roman"/>
          <w:sz w:val="28"/>
          <w:szCs w:val="28"/>
          <w:lang w:val="ru-RU"/>
        </w:rPr>
        <w:t>Ф.И.О студента Юрцев Максим Алексеевич</w:t>
      </w:r>
    </w:p>
    <w:p w14:paraId="45B23343" w14:textId="12209E88" w:rsidR="00F808E3" w:rsidRPr="00F808E3" w:rsidRDefault="00F808E3" w:rsidP="00F808E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08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Наименование предмета, дисциплины: </w:t>
      </w:r>
      <w:r w:rsidR="004D2FD8" w:rsidRPr="004A22A1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="004D2FD8" w:rsidRPr="004D2FD8">
        <w:rPr>
          <w:rFonts w:ascii="Times New Roman" w:eastAsia="Times New Roman" w:hAnsi="Times New Roman" w:cs="Times New Roman"/>
          <w:sz w:val="28"/>
          <w:szCs w:val="28"/>
          <w:lang w:val="ru-RU"/>
        </w:rPr>
        <w:t>12/22 Сертификация</w:t>
      </w:r>
    </w:p>
    <w:p w14:paraId="60657AC3" w14:textId="77777777" w:rsidR="00F808E3" w:rsidRPr="00F808E3" w:rsidRDefault="00F808E3" w:rsidP="00F808E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08E3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ИСП-412</w:t>
      </w:r>
    </w:p>
    <w:p w14:paraId="24D1AD02" w14:textId="1A36CFAA" w:rsidR="00725BE5" w:rsidRDefault="00F808E3" w:rsidP="00BA179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08E3">
        <w:rPr>
          <w:rFonts w:ascii="Times New Roman" w:eastAsia="Times New Roman" w:hAnsi="Times New Roman" w:cs="Times New Roman"/>
          <w:sz w:val="28"/>
          <w:szCs w:val="28"/>
          <w:lang w:val="ru-RU"/>
        </w:rPr>
        <w:t>Тема: “</w:t>
      </w:r>
      <w:r w:rsidRPr="004D2FD8">
        <w:rPr>
          <w:lang w:val="ru-RU"/>
        </w:rPr>
        <w:t xml:space="preserve"> </w:t>
      </w:r>
      <w:r w:rsidR="004A22A1" w:rsidRPr="004A22A1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Практическая работа No12 «Сертификат разработчика.</w:t>
      </w:r>
      <w:r w:rsidR="0008211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A22A1" w:rsidRPr="004A22A1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Процесс подписи и проверки кода»</w:t>
      </w:r>
      <w:r w:rsidRPr="00F808E3">
        <w:rPr>
          <w:rFonts w:ascii="Times New Roman" w:eastAsia="Times New Roman" w:hAnsi="Times New Roman" w:cs="Times New Roman"/>
          <w:sz w:val="28"/>
          <w:szCs w:val="28"/>
          <w:lang w:val="ru-RU"/>
        </w:rPr>
        <w:t>»”</w:t>
      </w:r>
    </w:p>
    <w:p w14:paraId="43C961E2" w14:textId="23F4D10A" w:rsidR="00D0558C" w:rsidRDefault="00D973D6" w:rsidP="00BA179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20434A5" wp14:editId="3BB6C509">
            <wp:extent cx="5486400" cy="228473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D942" w14:textId="03BB3E52" w:rsidR="00EB03A8" w:rsidRPr="00D973D6" w:rsidRDefault="00D973D6" w:rsidP="00BA179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оздание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ключа</w:t>
      </w:r>
    </w:p>
    <w:p w14:paraId="0EB4193A" w14:textId="123ECE11" w:rsidR="00EB03A8" w:rsidRDefault="00D973D6" w:rsidP="00BA179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3698D4" wp14:editId="103667F5">
            <wp:extent cx="5486400" cy="2844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0E29" w14:textId="6040BD40" w:rsidR="00D973D6" w:rsidRPr="00D973D6" w:rsidRDefault="00D973D6" w:rsidP="00BA179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Созданный сертификат</w:t>
      </w:r>
    </w:p>
    <w:sectPr w:rsidR="00D973D6" w:rsidRPr="00D973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11B"/>
    <w:rsid w:val="0015074B"/>
    <w:rsid w:val="0029639D"/>
    <w:rsid w:val="00326F90"/>
    <w:rsid w:val="004A22A1"/>
    <w:rsid w:val="004D2FD8"/>
    <w:rsid w:val="00725BE5"/>
    <w:rsid w:val="009B29CD"/>
    <w:rsid w:val="00AA1D8D"/>
    <w:rsid w:val="00B47730"/>
    <w:rsid w:val="00BA1792"/>
    <w:rsid w:val="00BD3E6D"/>
    <w:rsid w:val="00CB0664"/>
    <w:rsid w:val="00D0558C"/>
    <w:rsid w:val="00D973D6"/>
    <w:rsid w:val="00EB03A8"/>
    <w:rsid w:val="00F808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5B44B3A"/>
  <w14:defaultImageDpi w14:val="300"/>
  <w15:docId w15:val="{F0CA3F9A-7B5C-FB4E-86A6-E4806851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6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20</cp:revision>
  <dcterms:created xsi:type="dcterms:W3CDTF">2013-12-23T23:15:00Z</dcterms:created>
  <dcterms:modified xsi:type="dcterms:W3CDTF">2025-10-25T15:26:00Z</dcterms:modified>
  <cp:category/>
</cp:coreProperties>
</file>